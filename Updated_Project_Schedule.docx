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Diagram &amp; Schedule Update (with Resource Constraints)</w:t>
      </w:r>
    </w:p>
    <w:p>
      <w:pPr>
        <w:pStyle w:val="Heading2"/>
      </w:pPr>
      <w:r>
        <w:t>Updated Project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Task ID</w:t>
            </w:r>
          </w:p>
        </w:tc>
        <w:tc>
          <w:tcPr>
            <w:tcW w:type="dxa" w:w="1080"/>
          </w:tcPr>
          <w:p>
            <w:r>
              <w:t>Task Name</w:t>
            </w:r>
          </w:p>
        </w:tc>
        <w:tc>
          <w:tcPr>
            <w:tcW w:type="dxa" w:w="1080"/>
          </w:tcPr>
          <w:p>
            <w:r>
              <w:t>Duration (days)</w:t>
            </w:r>
          </w:p>
        </w:tc>
        <w:tc>
          <w:tcPr>
            <w:tcW w:type="dxa" w:w="1080"/>
          </w:tcPr>
          <w:p>
            <w:r>
              <w:t>Start Date</w:t>
            </w:r>
          </w:p>
        </w:tc>
        <w:tc>
          <w:tcPr>
            <w:tcW w:type="dxa" w:w="1080"/>
          </w:tcPr>
          <w:p>
            <w:r>
              <w:t>Finish Date</w:t>
            </w:r>
          </w:p>
        </w:tc>
        <w:tc>
          <w:tcPr>
            <w:tcW w:type="dxa" w:w="1080"/>
          </w:tcPr>
          <w:p>
            <w:r>
              <w:t>Dependencies</w:t>
            </w:r>
          </w:p>
        </w:tc>
        <w:tc>
          <w:tcPr>
            <w:tcW w:type="dxa" w:w="1080"/>
          </w:tcPr>
          <w:p>
            <w:r>
              <w:t>Assigned To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Project Charter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14-Sep-2025</w:t>
            </w:r>
          </w:p>
        </w:tc>
        <w:tc>
          <w:tcPr>
            <w:tcW w:type="dxa" w:w="1080"/>
          </w:tcPr>
          <w:p>
            <w:r>
              <w:t>20-Sep-2025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</w:t>
            </w:r>
          </w:p>
        </w:tc>
        <w:tc>
          <w:tcPr>
            <w:tcW w:type="dxa" w:w="1080"/>
          </w:tcPr>
          <w:p>
            <w:r>
              <w:t>Stakeholder Identification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20-Sep-2025</w:t>
            </w:r>
          </w:p>
        </w:tc>
        <w:tc>
          <w:tcPr>
            <w:tcW w:type="dxa" w:w="1080"/>
          </w:tcPr>
          <w:p>
            <w:r>
              <w:t>22-Sep-2025</w:t>
            </w:r>
          </w:p>
        </w:tc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T3</w:t>
            </w:r>
          </w:p>
        </w:tc>
        <w:tc>
          <w:tcPr>
            <w:tcW w:type="dxa" w:w="1080"/>
          </w:tcPr>
          <w:p>
            <w:r>
              <w:t>Team Formation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22-Sep-2025</w:t>
            </w:r>
          </w:p>
        </w:tc>
        <w:tc>
          <w:tcPr>
            <w:tcW w:type="dxa" w:w="1080"/>
          </w:tcPr>
          <w:p>
            <w:r>
              <w:t>23-Sep-2025</w:t>
            </w:r>
          </w:p>
        </w:tc>
        <w:tc>
          <w:tcPr>
            <w:tcW w:type="dxa" w:w="1080"/>
          </w:tcPr>
          <w:p>
            <w:r>
              <w:t>T1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T4</w:t>
            </w:r>
          </w:p>
        </w:tc>
        <w:tc>
          <w:tcPr>
            <w:tcW w:type="dxa" w:w="1080"/>
          </w:tcPr>
          <w:p>
            <w:r>
              <w:t>Define Scope Statement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01-Oct-2025</w:t>
            </w:r>
          </w:p>
        </w:tc>
        <w:tc>
          <w:tcPr>
            <w:tcW w:type="dxa" w:w="1080"/>
          </w:tcPr>
          <w:p>
            <w:r>
              <w:t>03-Oct-2025</w:t>
            </w:r>
          </w:p>
        </w:tc>
        <w:tc>
          <w:tcPr>
            <w:tcW w:type="dxa" w:w="1080"/>
          </w:tcPr>
          <w:p>
            <w:r>
              <w:t>T2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T5</w:t>
            </w:r>
          </w:p>
        </w:tc>
        <w:tc>
          <w:tcPr>
            <w:tcW w:type="dxa" w:w="1080"/>
          </w:tcPr>
          <w:p>
            <w:r>
              <w:t>Requirements Collection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02-Oct-2025</w:t>
            </w:r>
          </w:p>
        </w:tc>
        <w:tc>
          <w:tcPr>
            <w:tcW w:type="dxa" w:w="1080"/>
          </w:tcPr>
          <w:p>
            <w:r>
              <w:t>04-Oct-2025</w:t>
            </w:r>
          </w:p>
        </w:tc>
        <w:tc>
          <w:tcPr>
            <w:tcW w:type="dxa" w:w="1080"/>
          </w:tcPr>
          <w:p>
            <w:r>
              <w:t>T4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T6</w:t>
            </w:r>
          </w:p>
        </w:tc>
        <w:tc>
          <w:tcPr>
            <w:tcW w:type="dxa" w:w="1080"/>
          </w:tcPr>
          <w:p>
            <w:r>
              <w:t>UI/UX Design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11-Oct-2025</w:t>
            </w:r>
          </w:p>
        </w:tc>
        <w:tc>
          <w:tcPr>
            <w:tcW w:type="dxa" w:w="1080"/>
          </w:tcPr>
          <w:p>
            <w:r>
              <w:t>15-Oct-2025</w:t>
            </w:r>
          </w:p>
        </w:tc>
        <w:tc>
          <w:tcPr>
            <w:tcW w:type="dxa" w:w="1080"/>
          </w:tcPr>
          <w:p>
            <w:r>
              <w:t>T5</w:t>
            </w:r>
          </w:p>
        </w:tc>
        <w:tc>
          <w:tcPr>
            <w:tcW w:type="dxa" w:w="1080"/>
          </w:tcPr>
          <w:p>
            <w:r>
              <w:t>Amna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T7</w:t>
            </w:r>
          </w:p>
        </w:tc>
        <w:tc>
          <w:tcPr>
            <w:tcW w:type="dxa" w:w="1080"/>
          </w:tcPr>
          <w:p>
            <w:r>
              <w:t>Database Schema Design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15-Oct-2025</w:t>
            </w:r>
          </w:p>
        </w:tc>
        <w:tc>
          <w:tcPr>
            <w:tcW w:type="dxa" w:w="1080"/>
          </w:tcPr>
          <w:p>
            <w:r>
              <w:t>18-Oct-2025</w:t>
            </w:r>
          </w:p>
        </w:tc>
        <w:tc>
          <w:tcPr>
            <w:tcW w:type="dxa" w:w="1080"/>
          </w:tcPr>
          <w:p>
            <w:r>
              <w:t>T5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T8</w:t>
            </w:r>
          </w:p>
        </w:tc>
        <w:tc>
          <w:tcPr>
            <w:tcW w:type="dxa" w:w="1080"/>
          </w:tcPr>
          <w:p>
            <w:r>
              <w:t>System Architecture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18-Oct-2025</w:t>
            </w:r>
          </w:p>
        </w:tc>
        <w:tc>
          <w:tcPr>
            <w:tcW w:type="dxa" w:w="1080"/>
          </w:tcPr>
          <w:p>
            <w:r>
              <w:t>22-Oct-2025</w:t>
            </w:r>
          </w:p>
        </w:tc>
        <w:tc>
          <w:tcPr>
            <w:tcW w:type="dxa" w:w="1080"/>
          </w:tcPr>
          <w:p>
            <w:r>
              <w:t>T5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T9</w:t>
            </w:r>
          </w:p>
        </w:tc>
        <w:tc>
          <w:tcPr>
            <w:tcW w:type="dxa" w:w="1080"/>
          </w:tcPr>
          <w:p>
            <w:r>
              <w:t>Synthetic Dataset Creation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20-Oct-2025</w:t>
            </w:r>
          </w:p>
        </w:tc>
        <w:tc>
          <w:tcPr>
            <w:tcW w:type="dxa" w:w="1080"/>
          </w:tcPr>
          <w:p>
            <w:r>
              <w:t>27-Oct-2025</w:t>
            </w:r>
          </w:p>
        </w:tc>
        <w:tc>
          <w:tcPr>
            <w:tcW w:type="dxa" w:w="1080"/>
          </w:tcPr>
          <w:p>
            <w:r>
              <w:t>T5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T10</w:t>
            </w:r>
          </w:p>
        </w:tc>
        <w:tc>
          <w:tcPr>
            <w:tcW w:type="dxa" w:w="1080"/>
          </w:tcPr>
          <w:p>
            <w:r>
              <w:t>Backend Development (Part 1)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01-Nov-2025</w:t>
            </w:r>
          </w:p>
        </w:tc>
        <w:tc>
          <w:tcPr>
            <w:tcW w:type="dxa" w:w="1080"/>
          </w:tcPr>
          <w:p>
            <w:r>
              <w:t>05-Nov-2025</w:t>
            </w:r>
          </w:p>
        </w:tc>
        <w:tc>
          <w:tcPr>
            <w:tcW w:type="dxa" w:w="1080"/>
          </w:tcPr>
          <w:p>
            <w:r>
              <w:t>T7, T8, T9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>
              <w:t>SPLIT</w:t>
            </w:r>
          </w:p>
        </w:tc>
      </w:tr>
      <w:tr>
        <w:tc>
          <w:tcPr>
            <w:tcW w:type="dxa" w:w="1080"/>
          </w:tcPr>
          <w:p>
            <w:r>
              <w:t>T10a</w:t>
            </w:r>
          </w:p>
        </w:tc>
        <w:tc>
          <w:tcPr>
            <w:tcW w:type="dxa" w:w="1080"/>
          </w:tcPr>
          <w:p>
            <w:r>
              <w:t>Backend Development (Part 2)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06-Nov-2025</w:t>
            </w:r>
          </w:p>
        </w:tc>
        <w:tc>
          <w:tcPr>
            <w:tcW w:type="dxa" w:w="1080"/>
          </w:tcPr>
          <w:p>
            <w:r>
              <w:t>08-Nov-2025</w:t>
            </w:r>
          </w:p>
        </w:tc>
        <w:tc>
          <w:tcPr>
            <w:tcW w:type="dxa" w:w="1080"/>
          </w:tcPr>
          <w:p>
            <w:r>
              <w:t>T10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>
              <w:t>NEW</w:t>
            </w:r>
          </w:p>
        </w:tc>
      </w:tr>
      <w:tr>
        <w:tc>
          <w:tcPr>
            <w:tcW w:type="dxa" w:w="1080"/>
          </w:tcPr>
          <w:p>
            <w:r>
              <w:t>T11</w:t>
            </w:r>
          </w:p>
        </w:tc>
        <w:tc>
          <w:tcPr>
            <w:tcW w:type="dxa" w:w="1080"/>
          </w:tcPr>
          <w:p>
            <w:r>
              <w:t>Recommendation Engine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08-Nov-2025</w:t>
            </w:r>
          </w:p>
        </w:tc>
        <w:tc>
          <w:tcPr>
            <w:tcW w:type="dxa" w:w="1080"/>
          </w:tcPr>
          <w:p>
            <w:r>
              <w:t>13-Nov-2025</w:t>
            </w:r>
          </w:p>
        </w:tc>
        <w:tc>
          <w:tcPr>
            <w:tcW w:type="dxa" w:w="1080"/>
          </w:tcPr>
          <w:p>
            <w:r>
              <w:t>T10a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>
              <w:t>EXTENDED</w:t>
            </w:r>
          </w:p>
        </w:tc>
      </w:tr>
      <w:tr>
        <w:tc>
          <w:tcPr>
            <w:tcW w:type="dxa" w:w="1080"/>
          </w:tcPr>
          <w:p>
            <w:r>
              <w:t>T12</w:t>
            </w:r>
          </w:p>
        </w:tc>
        <w:tc>
          <w:tcPr>
            <w:tcW w:type="dxa" w:w="1080"/>
          </w:tcPr>
          <w:p>
            <w:r>
              <w:t>Frontend Development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05-Nov-2025</w:t>
            </w:r>
          </w:p>
        </w:tc>
        <w:tc>
          <w:tcPr>
            <w:tcW w:type="dxa" w:w="1080"/>
          </w:tcPr>
          <w:p>
            <w:r>
              <w:t>14-Nov-2025</w:t>
            </w:r>
          </w:p>
        </w:tc>
        <w:tc>
          <w:tcPr>
            <w:tcW w:type="dxa" w:w="1080"/>
          </w:tcPr>
          <w:p>
            <w:r>
              <w:t>T6, T8</w:t>
            </w:r>
          </w:p>
        </w:tc>
        <w:tc>
          <w:tcPr>
            <w:tcW w:type="dxa" w:w="1080"/>
          </w:tcPr>
          <w:p>
            <w:r>
              <w:t>Amna</w:t>
            </w:r>
          </w:p>
        </w:tc>
        <w:tc>
          <w:tcPr>
            <w:tcW w:type="dxa" w:w="1080"/>
          </w:tcPr>
          <w:p>
            <w:r>
              <w:t>REDUCED</w:t>
            </w:r>
          </w:p>
        </w:tc>
      </w:tr>
      <w:tr>
        <w:tc>
          <w:tcPr>
            <w:tcW w:type="dxa" w:w="1080"/>
          </w:tcPr>
          <w:p>
            <w:r>
              <w:t>T13</w:t>
            </w:r>
          </w:p>
        </w:tc>
        <w:tc>
          <w:tcPr>
            <w:tcW w:type="dxa" w:w="1080"/>
          </w:tcPr>
          <w:p>
            <w:r>
              <w:t>Database Integration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14-Nov-2025</w:t>
            </w:r>
          </w:p>
        </w:tc>
        <w:tc>
          <w:tcPr>
            <w:tcW w:type="dxa" w:w="1080"/>
          </w:tcPr>
          <w:p>
            <w:r>
              <w:t>16-Nov-2025</w:t>
            </w:r>
          </w:p>
        </w:tc>
        <w:tc>
          <w:tcPr>
            <w:tcW w:type="dxa" w:w="1080"/>
          </w:tcPr>
          <w:p>
            <w:r>
              <w:t>T10a, T7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>
              <w:t>MOVED</w:t>
            </w:r>
          </w:p>
        </w:tc>
      </w:tr>
      <w:tr>
        <w:tc>
          <w:tcPr>
            <w:tcW w:type="dxa" w:w="1080"/>
          </w:tcPr>
          <w:p>
            <w:r>
              <w:t>T14</w:t>
            </w:r>
          </w:p>
        </w:tc>
        <w:tc>
          <w:tcPr>
            <w:tcW w:type="dxa" w:w="1080"/>
          </w:tcPr>
          <w:p>
            <w:r>
              <w:t>Unit Testing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17-Nov-2025</w:t>
            </w:r>
          </w:p>
        </w:tc>
        <w:tc>
          <w:tcPr>
            <w:tcW w:type="dxa" w:w="1080"/>
          </w:tcPr>
          <w:p>
            <w:r>
              <w:t>19-Nov-2025</w:t>
            </w:r>
          </w:p>
        </w:tc>
        <w:tc>
          <w:tcPr>
            <w:tcW w:type="dxa" w:w="1080"/>
          </w:tcPr>
          <w:p>
            <w:r>
              <w:t>T10a, T12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MOVED</w:t>
            </w:r>
          </w:p>
        </w:tc>
      </w:tr>
      <w:tr>
        <w:tc>
          <w:tcPr>
            <w:tcW w:type="dxa" w:w="1080"/>
          </w:tcPr>
          <w:p>
            <w:r>
              <w:t>T15</w:t>
            </w:r>
          </w:p>
        </w:tc>
        <w:tc>
          <w:tcPr>
            <w:tcW w:type="dxa" w:w="1080"/>
          </w:tcPr>
          <w:p>
            <w:r>
              <w:t>API Integration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21-Nov-2025</w:t>
            </w:r>
          </w:p>
        </w:tc>
        <w:tc>
          <w:tcPr>
            <w:tcW w:type="dxa" w:w="1080"/>
          </w:tcPr>
          <w:p>
            <w:r>
              <w:t>24-Nov-2025</w:t>
            </w:r>
          </w:p>
        </w:tc>
        <w:tc>
          <w:tcPr>
            <w:tcW w:type="dxa" w:w="1080"/>
          </w:tcPr>
          <w:p>
            <w:r>
              <w:t>T10a, T11</w:t>
            </w:r>
          </w:p>
        </w:tc>
        <w:tc>
          <w:tcPr>
            <w:tcW w:type="dxa" w:w="1080"/>
          </w:tcPr>
          <w:p>
            <w:r>
              <w:t>Amna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T16</w:t>
            </w:r>
          </w:p>
        </w:tc>
        <w:tc>
          <w:tcPr>
            <w:tcW w:type="dxa" w:w="1080"/>
          </w:tcPr>
          <w:p>
            <w:r>
              <w:t>Integration Testing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24-Nov-2025</w:t>
            </w:r>
          </w:p>
        </w:tc>
        <w:tc>
          <w:tcPr>
            <w:tcW w:type="dxa" w:w="1080"/>
          </w:tcPr>
          <w:p>
            <w:r>
              <w:t>29-Nov-2025</w:t>
            </w:r>
          </w:p>
        </w:tc>
        <w:tc>
          <w:tcPr>
            <w:tcW w:type="dxa" w:w="1080"/>
          </w:tcPr>
          <w:p>
            <w:r>
              <w:t>T13, T14, T15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>
              <w:t>EXTENDED</w:t>
            </w:r>
          </w:p>
        </w:tc>
      </w:tr>
      <w:tr>
        <w:tc>
          <w:tcPr>
            <w:tcW w:type="dxa" w:w="1080"/>
          </w:tcPr>
          <w:p>
            <w:r>
              <w:t>T17</w:t>
            </w:r>
          </w:p>
        </w:tc>
        <w:tc>
          <w:tcPr>
            <w:tcW w:type="dxa" w:w="1080"/>
          </w:tcPr>
          <w:p>
            <w:r>
              <w:t>Bug Fixes &amp; Refinement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29-Nov-2025</w:t>
            </w:r>
          </w:p>
        </w:tc>
        <w:tc>
          <w:tcPr>
            <w:tcW w:type="dxa" w:w="1080"/>
          </w:tcPr>
          <w:p>
            <w:r>
              <w:t>04-Dec-2025</w:t>
            </w:r>
          </w:p>
        </w:tc>
        <w:tc>
          <w:tcPr>
            <w:tcW w:type="dxa" w:w="1080"/>
          </w:tcPr>
          <w:p>
            <w:r>
              <w:t>T16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>
              <w:t>EXTENDED</w:t>
            </w:r>
          </w:p>
        </w:tc>
      </w:tr>
      <w:tr>
        <w:tc>
          <w:tcPr>
            <w:tcW w:type="dxa" w:w="1080"/>
          </w:tcPr>
          <w:p>
            <w:r>
              <w:t>T18</w:t>
            </w:r>
          </w:p>
        </w:tc>
        <w:tc>
          <w:tcPr>
            <w:tcW w:type="dxa" w:w="1080"/>
          </w:tcPr>
          <w:p>
            <w:r>
              <w:t>User Acceptance Testing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02-Dec-2025</w:t>
            </w:r>
          </w:p>
        </w:tc>
        <w:tc>
          <w:tcPr>
            <w:tcW w:type="dxa" w:w="1080"/>
          </w:tcPr>
          <w:p>
            <w:r>
              <w:t>04-Dec-2025</w:t>
            </w:r>
          </w:p>
        </w:tc>
        <w:tc>
          <w:tcPr>
            <w:tcW w:type="dxa" w:w="1080"/>
          </w:tcPr>
          <w:p>
            <w:r>
              <w:t>T17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T19</w:t>
            </w:r>
          </w:p>
        </w:tc>
        <w:tc>
          <w:tcPr>
            <w:tcW w:type="dxa" w:w="1080"/>
          </w:tcPr>
          <w:p>
            <w:r>
              <w:t>Deployment Build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06-Dec-2025</w:t>
            </w:r>
          </w:p>
        </w:tc>
        <w:tc>
          <w:tcPr>
            <w:tcW w:type="dxa" w:w="1080"/>
          </w:tcPr>
          <w:p>
            <w:r>
              <w:t>06-Dec-2025</w:t>
            </w:r>
          </w:p>
        </w:tc>
        <w:tc>
          <w:tcPr>
            <w:tcW w:type="dxa" w:w="1080"/>
          </w:tcPr>
          <w:p>
            <w:r>
              <w:t>T18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T20</w:t>
            </w:r>
          </w:p>
        </w:tc>
        <w:tc>
          <w:tcPr>
            <w:tcW w:type="dxa" w:w="1080"/>
          </w:tcPr>
          <w:p>
            <w:r>
              <w:t>Upload to Demo Environment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07-Dec-2025</w:t>
            </w:r>
          </w:p>
        </w:tc>
        <w:tc>
          <w:tcPr>
            <w:tcW w:type="dxa" w:w="1080"/>
          </w:tcPr>
          <w:p>
            <w:r>
              <w:t>08-Dec-2025</w:t>
            </w:r>
          </w:p>
        </w:tc>
        <w:tc>
          <w:tcPr>
            <w:tcW w:type="dxa" w:w="1080"/>
          </w:tcPr>
          <w:p>
            <w:r>
              <w:t>T19</w:t>
            </w:r>
          </w:p>
        </w:tc>
        <w:tc>
          <w:tcPr>
            <w:tcW w:type="dxa" w:w="1080"/>
          </w:tcPr>
          <w:p>
            <w:r>
              <w:t>Amna</w:t>
            </w:r>
          </w:p>
        </w:tc>
        <w:tc>
          <w:tcPr>
            <w:tcW w:type="dxa" w:w="1080"/>
          </w:tcPr>
          <w:p>
            <w:r>
              <w:t>MOVED</w:t>
            </w:r>
          </w:p>
        </w:tc>
      </w:tr>
      <w:tr>
        <w:tc>
          <w:tcPr>
            <w:tcW w:type="dxa" w:w="1080"/>
          </w:tcPr>
          <w:p>
            <w:r>
              <w:t>T21</w:t>
            </w:r>
          </w:p>
        </w:tc>
        <w:tc>
          <w:tcPr>
            <w:tcW w:type="dxa" w:w="1080"/>
          </w:tcPr>
          <w:p>
            <w:r>
              <w:t>User Guide &amp; Documentation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07-Dec-2025</w:t>
            </w:r>
          </w:p>
        </w:tc>
        <w:tc>
          <w:tcPr>
            <w:tcW w:type="dxa" w:w="1080"/>
          </w:tcPr>
          <w:p>
            <w:r>
              <w:t>08-Dec-2025</w:t>
            </w:r>
          </w:p>
        </w:tc>
        <w:tc>
          <w:tcPr>
            <w:tcW w:type="dxa" w:w="1080"/>
          </w:tcPr>
          <w:p>
            <w:r>
              <w:t>T17, T18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T22</w:t>
            </w:r>
          </w:p>
        </w:tc>
        <w:tc>
          <w:tcPr>
            <w:tcW w:type="dxa" w:w="1080"/>
          </w:tcPr>
          <w:p>
            <w:r>
              <w:t>Handover Demo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08-Dec-2025</w:t>
            </w:r>
          </w:p>
        </w:tc>
        <w:tc>
          <w:tcPr>
            <w:tcW w:type="dxa" w:w="1080"/>
          </w:tcPr>
          <w:p>
            <w:r>
              <w:t>08-Dec-2025</w:t>
            </w:r>
          </w:p>
        </w:tc>
        <w:tc>
          <w:tcPr>
            <w:tcW w:type="dxa" w:w="1080"/>
          </w:tcPr>
          <w:p>
            <w:r>
              <w:t>T20, T21</w:t>
            </w:r>
          </w:p>
        </w:tc>
        <w:tc>
          <w:tcPr>
            <w:tcW w:type="dxa" w:w="1080"/>
          </w:tcPr>
          <w:p>
            <w:r>
              <w:t>All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T23</w:t>
            </w:r>
          </w:p>
        </w:tc>
        <w:tc>
          <w:tcPr>
            <w:tcW w:type="dxa" w:w="1080"/>
          </w:tcPr>
          <w:p>
            <w:r>
              <w:t>Feedback Collection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09-Dec-2025</w:t>
            </w:r>
          </w:p>
        </w:tc>
        <w:tc>
          <w:tcPr>
            <w:tcW w:type="dxa" w:w="1080"/>
          </w:tcPr>
          <w:p>
            <w:r>
              <w:t>09-Dec-2025</w:t>
            </w:r>
          </w:p>
        </w:tc>
        <w:tc>
          <w:tcPr>
            <w:tcW w:type="dxa" w:w="1080"/>
          </w:tcPr>
          <w:p>
            <w:r>
              <w:t>T22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T24</w:t>
            </w:r>
          </w:p>
        </w:tc>
        <w:tc>
          <w:tcPr>
            <w:tcW w:type="dxa" w:w="1080"/>
          </w:tcPr>
          <w:p>
            <w:r>
              <w:t>Accuracy Review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09-Dec-2025</w:t>
            </w:r>
          </w:p>
        </w:tc>
        <w:tc>
          <w:tcPr>
            <w:tcW w:type="dxa" w:w="1080"/>
          </w:tcPr>
          <w:p>
            <w:r>
              <w:t>10-Dec-2025</w:t>
            </w:r>
          </w:p>
        </w:tc>
        <w:tc>
          <w:tcPr>
            <w:tcW w:type="dxa" w:w="1080"/>
          </w:tcPr>
          <w:p>
            <w:r>
              <w:t>T22</w:t>
            </w:r>
          </w:p>
        </w:tc>
        <w:tc>
          <w:tcPr>
            <w:tcW w:type="dxa" w:w="1080"/>
          </w:tcPr>
          <w:p>
            <w:r>
              <w:t>Rabail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T25</w:t>
            </w:r>
          </w:p>
        </w:tc>
        <w:tc>
          <w:tcPr>
            <w:tcW w:type="dxa" w:w="1080"/>
          </w:tcPr>
          <w:p>
            <w:r>
              <w:t>Final Report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11-Dec-2025</w:t>
            </w:r>
          </w:p>
        </w:tc>
        <w:tc>
          <w:tcPr>
            <w:tcW w:type="dxa" w:w="1080"/>
          </w:tcPr>
          <w:p>
            <w:r>
              <w:t>11-Dec-2025</w:t>
            </w:r>
          </w:p>
        </w:tc>
        <w:tc>
          <w:tcPr>
            <w:tcW w:type="dxa" w:w="1080"/>
          </w:tcPr>
          <w:p>
            <w:r>
              <w:t>T21, T22, T23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T26</w:t>
            </w:r>
          </w:p>
        </w:tc>
        <w:tc>
          <w:tcPr>
            <w:tcW w:type="dxa" w:w="1080"/>
          </w:tcPr>
          <w:p>
            <w:r>
              <w:t>Sign-offs &amp; Archive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12-Dec-2025</w:t>
            </w:r>
          </w:p>
        </w:tc>
        <w:tc>
          <w:tcPr>
            <w:tcW w:type="dxa" w:w="1080"/>
          </w:tcPr>
          <w:p>
            <w:r>
              <w:t>12-Dec-2025</w:t>
            </w:r>
          </w:p>
        </w:tc>
        <w:tc>
          <w:tcPr>
            <w:tcW w:type="dxa" w:w="1080"/>
          </w:tcPr>
          <w:p>
            <w:r>
              <w:t>T25</w:t>
            </w:r>
          </w:p>
        </w:tc>
        <w:tc>
          <w:tcPr>
            <w:tcW w:type="dxa" w:w="1080"/>
          </w:tcPr>
          <w:p>
            <w:r>
              <w:t>Azghan</w:t>
            </w:r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2"/>
      </w:pPr>
      <w:r>
        <w:t>Key Resource Leveling Adjustments</w:t>
      </w:r>
    </w:p>
    <w:p>
      <w:r>
        <w:t>1. Backend Development Split (T10 → T10 + T10a)</w:t>
        <w:br/>
        <w:t>- Original: 8 days continuous (80 hrs/week for Rabail)</w:t>
        <w:br/>
        <w:t>- Adjusted: Split into 5 days + 3 days</w:t>
        <w:br/>
        <w:t>- Impact: Reduces peak load</w:t>
        <w:br/>
        <w:br/>
        <w:t>2. Frontend Development Reduced (T12)</w:t>
        <w:br/>
        <w:t>- Original: 11 days → Now 10</w:t>
        <w:br/>
        <w:br/>
        <w:t>3. Recommendation Engine Extended (T11)</w:t>
        <w:br/>
        <w:t>- 5 days → 6 days</w:t>
        <w:br/>
        <w:br/>
        <w:t>4. Testing Tasks Redistributed</w:t>
        <w:br/>
        <w:t>- Unit Testing moved</w:t>
        <w:br/>
        <w:t>- Integration Testing extended</w:t>
        <w:br/>
        <w:br/>
        <w:t>5. Bug Fixes Extended (T17)</w:t>
        <w:br/>
        <w:t>- 5 days → 6 days</w:t>
        <w:br/>
        <w:br/>
        <w:t>6. Upload Demo Environment Moved (T20)</w:t>
        <w:br/>
        <w:t>- Week 12 → Week 13</w:t>
      </w:r>
    </w:p>
    <w:p>
      <w:pPr>
        <w:pStyle w:val="Heading2"/>
      </w:pPr>
      <w:r>
        <w:t>Updated Critical Path</w:t>
      </w:r>
    </w:p>
    <w:p>
      <w:r>
        <w:t>New Critical Path (63 days):</w:t>
      </w:r>
    </w:p>
    <w:p>
      <w:r>
        <w:t>T1 → T2 → T4 → T5 → T7 → T8 → T9 → T10 → T10a → T11 → T15 → T16 → T17 → T18 → T19 → T20 → T22 → T23 → T25 → T26</w:t>
      </w:r>
    </w:p>
    <w:p>
      <w:r>
        <w:t>Project Duration: 61 working days</w:t>
      </w:r>
    </w:p>
    <w:p>
      <w:r>
        <w:t>Total Float Available: Minimal (2 days)</w:t>
      </w:r>
    </w:p>
    <w:p>
      <w:pPr>
        <w:pStyle w:val="Heading2"/>
      </w:pPr>
      <w:r>
        <w:t>Updated Network Diagram Description</w:t>
      </w:r>
    </w:p>
    <w:p>
      <w:r>
        <w:t>1. Sequential Flow for Backend Tasks</w:t>
        <w:br/>
        <w:t>2. Parallel Paths Maintained</w:t>
        <w:br/>
        <w:t>3. Testing Consolidation</w:t>
        <w:br/>
        <w:t>4. Resource-Constrained Dependencies</w:t>
      </w:r>
    </w:p>
    <w:p>
      <w:pPr>
        <w:pStyle w:val="Heading2"/>
      </w:pPr>
      <w:r>
        <w:t>Summary of Resource Conflict Resolution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Original Issue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Rabail</w:t>
            </w:r>
          </w:p>
        </w:tc>
        <w:tc>
          <w:tcPr>
            <w:tcW w:type="dxa" w:w="2880"/>
          </w:tcPr>
          <w:p>
            <w:r>
              <w:t>80+ hrs/week</w:t>
            </w:r>
          </w:p>
        </w:tc>
        <w:tc>
          <w:tcPr>
            <w:tcW w:type="dxa" w:w="2880"/>
          </w:tcPr>
          <w:p>
            <w:r>
              <w:t>Split Backend, extended tasks, moved DB integration</w:t>
            </w:r>
          </w:p>
        </w:tc>
      </w:tr>
      <w:tr>
        <w:tc>
          <w:tcPr>
            <w:tcW w:type="dxa" w:w="2880"/>
          </w:tcPr>
          <w:p>
            <w:r>
              <w:t>Amna</w:t>
            </w:r>
          </w:p>
        </w:tc>
        <w:tc>
          <w:tcPr>
            <w:tcW w:type="dxa" w:w="2880"/>
          </w:tcPr>
          <w:p>
            <w:r>
              <w:t>80 hrs Week 9</w:t>
            </w:r>
          </w:p>
        </w:tc>
        <w:tc>
          <w:tcPr>
            <w:tcW w:type="dxa" w:w="2880"/>
          </w:tcPr>
          <w:p>
            <w:r>
              <w:t>Reduced frontend, moved demo upload</w:t>
            </w:r>
          </w:p>
        </w:tc>
      </w:tr>
      <w:tr>
        <w:tc>
          <w:tcPr>
            <w:tcW w:type="dxa" w:w="2880"/>
          </w:tcPr>
          <w:p>
            <w:r>
              <w:t>Azghan</w:t>
            </w:r>
          </w:p>
        </w:tc>
        <w:tc>
          <w:tcPr>
            <w:tcW w:type="dxa" w:w="2880"/>
          </w:tcPr>
          <w:p>
            <w:r>
              <w:t>Underutilized</w:t>
            </w:r>
          </w:p>
        </w:tc>
        <w:tc>
          <w:tcPr>
            <w:tcW w:type="dxa" w:w="2880"/>
          </w:tcPr>
          <w:p>
            <w:r>
              <w:t>Added monitoring + documentation tasks</w:t>
            </w:r>
          </w:p>
        </w:tc>
      </w:tr>
    </w:tbl>
    <w:p>
      <w:pPr>
        <w:pStyle w:val="Heading2"/>
      </w:pPr>
      <w:r>
        <w:t>Conclusion</w:t>
      </w:r>
    </w:p>
    <w:p>
      <w:r>
        <w:t>Through systematic resource leveling:</w:t>
        <w:br/>
        <w:t>- Eliminated all over-allocations</w:t>
        <w:br/>
        <w:t>- Improved resource utilization</w:t>
        <w:br/>
        <w:t>- Maintained project timeline</w:t>
        <w:br/>
        <w:t>- Enhanced team balance</w:t>
        <w:br/>
        <w:t>- Increased schedule flexibility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